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0F172A"/>
          <w:sz w:val="36"/>
        </w:rPr>
        <w:t>대기업 제조사 AX 핵심인재 양성 교육 커리큘럼 및 운영 계획서</w:t>
      </w:r>
    </w:p>
    <w:p>
      <w:r>
        <w:rPr>
          <w:rFonts w:ascii="맑은 고딕" w:hAnsi="맑은 고딕" w:eastAsia="맑은 고딕"/>
          <w:b w:val="0"/>
          <w:color w:val="334155"/>
          <w:sz w:val="20"/>
        </w:rPr>
        <w:t>과정명: Claude Code 기반 바이브코딩(Vibe Coding) &amp; 현업 문제 해결형 1인 1과제 MVP 프로젝트 (PBL)</w:t>
      </w:r>
    </w:p>
    <w:p>
      <w:r>
        <w:rPr>
          <w:rFonts w:ascii="맑은 고딕" w:hAnsi="맑은 고딕" w:eastAsia="맑은 고딕"/>
          <w:b w:val="0"/>
          <w:color w:val="334155"/>
          <w:sz w:val="20"/>
        </w:rPr>
        <w:t>교육 기간: 2026. 11. 02(월) ~ 11. 13(금) (총 3일, 14시간 / 오프라인)</w:t>
      </w:r>
    </w:p>
    <w:p>
      <w:r>
        <w:rPr>
          <w:rFonts w:ascii="맑은 고딕" w:hAnsi="맑은 고딕" w:eastAsia="맑은 고딕"/>
          <w:b w:val="0"/>
          <w:color w:val="334155"/>
          <w:sz w:val="20"/>
        </w:rPr>
        <w:t>교육 장소: 경기 성남시 분당구 교육장</w:t>
      </w:r>
    </w:p>
    <w:p>
      <w:r>
        <w:rPr>
          <w:rFonts w:ascii="맑은 고딕" w:hAnsi="맑은 고딕" w:eastAsia="맑은 고딕"/>
          <w:b w:val="0"/>
          <w:color w:val="334155"/>
          <w:sz w:val="20"/>
        </w:rPr>
        <w:t>작성 기준일: 2026. 10. 30 (금)</w:t>
      </w:r>
    </w:p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1. 교육 개요 및 설계 방향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1.1 교육 배경 및 목표</w:t>
      </w:r>
    </w:p>
    <w:p>
      <w:r>
        <w:rPr>
          <w:rFonts w:ascii="맑은 고딕" w:hAnsi="맑은 고딕" w:eastAsia="맑은 고딕"/>
          <w:b w:val="0"/>
          <w:color w:val="334155"/>
          <w:sz w:val="20"/>
        </w:rPr>
        <w:t>본 과정은 제조 대기업의 비개발직군(전략기획·재무·마케팅·세일즈) 과장급 AX 핵심인재 20명을 대상으로, 단순 프롬프트 질의응답을 넘어 자신의 현업 문제를 해결하는 실동작 업무용 웹 도구(MVP)를 직접 설계·구현·검증하는 실전형 PBL(Project-Based Learning) 과정입니다.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선행 학습 연계: 사전 1일차 교육을 통해 완료된 Claude Code 데스크톱 세팅, 바이브코딩 기본 흐름 이해, 개인별 과제 기획서 초안을 바탕으로, 본 과정(14시간)에서는 즉시 구현 가능한 수준의 과제 범위 축소(Scoping) → 핵심 기능 1~2개 집중 개발 → 실제 데이터 연동 및 디버깅 → 현업 도입 시연으로 직결되도록 재설계하였습니다.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비전공자 및 보안 환경 최적화: 사내 보안 정책이 적용된 Windows 업무용 PC 환경과 실데이터 외부 반출 제약을 고려하여, 별도 서버/DB 구축 없이 브라우저에서 즉시 동작하는 단일 폴더 로컬 웹앱(HTML/JS/CSS + CSV/Excel 파서) 및 Google Colab 기반 아키텍처를 표준 스택으로 채택합니다.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1.2 과정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968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교육 대상</w:t>
            </w:r>
          </w:p>
        </w:tc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제조 대기업 과장급 AX 핵심인재 약 20명 (대부분 비전공자)</w:t>
            </w:r>
          </w:p>
        </w:tc>
      </w:tr>
      <w:tr>
        <w:tc>
          <w:tcPr>
            <w:tcW w:type="dxa" w:w="4968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대상 직무</w:t>
            </w:r>
          </w:p>
        </w:tc>
        <w:tc>
          <w:tcPr>
            <w:tcW w:type="dxa" w:w="4968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전략기획, 재무/회계, 마케팅, 세일즈/영업관리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교육 일정</w:t>
            </w:r>
          </w:p>
        </w:tc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총 14시간 / 3일 — 11/2(월, 5H), 11/9(월, 5H), 11/13(금, 4H) *(※ 11/2~11/9 중 온라인 코칭 1일 추가 가능)*</w:t>
            </w:r>
          </w:p>
        </w:tc>
      </w:tr>
      <w:tr>
        <w:tc>
          <w:tcPr>
            <w:tcW w:type="dxa" w:w="4968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교육 방식</w:t>
            </w:r>
          </w:p>
        </w:tc>
        <w:tc>
          <w:tcPr>
            <w:tcW w:type="dxa" w:w="4968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핵심 미니 강의(30%) + 실습 워크숍 및 PBL(40%) + 1:1 및 조별 순회 코칭(30%)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실습 환경</w:t>
            </w:r>
          </w:p>
        </w:tc>
        <w:tc>
          <w:tcPr>
            <w:tcW w:type="dxa" w:w="4968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보안 정책 적용 Windows PC, Claude Team 계정(Claude Code), Google Colab/Drive, Cloudflare(선택)</w:t>
            </w:r>
          </w:p>
        </w:tc>
      </w:tr>
      <w:tr>
        <w:tc>
          <w:tcPr>
            <w:tcW w:type="dxa" w:w="4968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최종 산출물</w:t>
            </w:r>
          </w:p>
        </w:tc>
        <w:tc>
          <w:tcPr>
            <w:tcW w:type="dxa" w:w="4968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① 과제 정의서 및 CLAUDE.md 명세서 ② 핵심 기능 1~2개가 동작하는 로컬 웹 MVP ③ 테스트 체크리스트 ④ 1페이지 결과 보고서 및 5분 시연 발표</w:t>
            </w:r>
          </w:p>
        </w:tc>
      </w:tr>
    </w:tbl>
    <w:p/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1.3 5대 핵심 학습 성과 (Learning Outcomes)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문제 정의 (Problem Framing): 현업의 반복적 수작업·엑셀 집계·보고서 작성 업무를 AI 개발 과제로 구조화한다.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범위 및 설계 (MVP Scoping): 과도한 기능을 덜어내고 2주 내에 완주 가능한 핵심 기능 1~2개와 입출력 데이터 구조를 정의한다.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바이브코딩 구현 (Iterative Building): CLAUDE.md와 Plan 모드를 활용하여 Claude Code에 단계별로 명확한 작업 지시를 내리고 기능을 구현한다.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4. AI 협력 디버깅 (Debugging &amp; Verification): 에러 메시지·화면 깨짐·데이터 계산 오류를 발견하고, 재현 조건을 명시하여 AI와 함께 해결한다.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5. 업무 적용 및 확산 (AX Impact): 개발한 MVP의 정량·정성적 효과(시간 절감, 휴먼 에러 감소)를 입증하고 부서 내 확산 로드맵을 수립한다.</w:t>
      </w:r>
    </w:p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2. 전체 교육 로드맵 (3 Days · 14 Hours)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일차</w:t>
            </w:r>
          </w:p>
        </w:tc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일시</w:t>
            </w:r>
          </w:p>
        </w:tc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핵심 테마</w:t>
            </w:r>
          </w:p>
        </w:tc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주요 활동 및 핵심 산출물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선행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기완료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-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환경 구축 및 초안 기획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Claude Code 세팅 완료, 개인별 과제 기획서 초안 보유</w:t>
            </w:r>
          </w:p>
        </w:tc>
      </w:tr>
      <w:tr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DAY 1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11/2 (월)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13:00~18:00 (5H)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바이브코딩 기본기 및 MVP 설계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제조기업 AX 사례 및 바이브코딩 개발 사이클 이해</w:t>
              <w:br/>
              <w:t>• Claude Code 실전 조작 (CLAUDE.md, Plan 모드, 단계별 지시)</w:t>
              <w:br/>
              <w:t>• 기획서 초안 → MVP 과제 정의서 고도화 (핵심 기능 1~2개 확정)</w:t>
              <w:br/>
              <w:t>• 1차 프로토타입(UI + 샘플 데이터 동작) 구현 및 조별 순회 코칭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중간점검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*11/2~11/9 중*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*(선택 / 온라인)*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중간 개발 점검 및 이슈 클리닉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개인별 진척도 점검, 공통 에러(한글 인코딩, 경로, CSV 파싱) 해결</w:t>
              <w:br/>
              <w:t>• 과도한 범위 축소 및 DAY 2 집중 멘토링 우선순위 도출</w:t>
            </w:r>
          </w:p>
        </w:tc>
      </w:tr>
      <w:tr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DAY 2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11/9 (월)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13:00~18:00 (5H)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MVP 개발 및 실전 멘토링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CSV/Excel 가명 데이터 연동 및 정제·집계·시각화 구현</w:t>
              <w:br/>
              <w:t>• AI 디버깅·테스트 미니 강의 (오류 로그 해석, 최소 수정 지시법)</w:t>
              <w:br/>
              <w:t>• 개인별 핵심 기능 완성 집중 개발 및 조별 심층 코칭</w:t>
              <w:br/>
              <w:t>• 5분 시연 발표 가이드 안내 및 시연 시나리오 작성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DAY 3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11/13 (금)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13:00~17:00 (4H)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개인 발표·피드백·회고 (Wrap-up)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최종 실행 점검 및 시연 스토리텔링(문제-해결-효과) 미니 강의</w:t>
              <w:br/>
              <w:t>• 20인 개인별 MVP 시연 발표 (인당 5분 발표 + 3분 피드백)</w:t>
              <w:br/>
              <w:t>• 우수 프로젝트 선정, 현업 적용 방향 총평 및 AX 확산 회고</w:t>
            </w:r>
          </w:p>
        </w:tc>
      </w:tr>
    </w:tbl>
    <w:p/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3. 일자별 상세 커리큘럼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[DAY 1] 바이브코딩 기본기 및 MVP 설계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일시: 2026년 11월 2일 (월) 13:00 ~ 18:00 (5시간)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학습 목표: 사전 작성한 기획서 초안을 실행 가능한 MVP 범위(핵심 기능 1~2개)로 압축하고, Claude Code의 Plan 모드와 구조화된 프롬프트를 활용해 첫 번째 동작 화면(v1)을 완성한다.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소요</w:t>
            </w:r>
          </w:p>
        </w:tc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세션명</w:t>
            </w:r>
          </w:p>
        </w:tc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세부 교육 내용</w:t>
            </w:r>
          </w:p>
        </w:tc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진행 방식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13:00~13:30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30분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1. AX와 바이브코딩의 이해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"질문하는 AI"에서 "도구를 만드는 AI"로의 패러다임 전환</w:t>
              <w:br/>
              <w:t>• 제조 대기업 비개발 직군(기획·재무·마케팅·영업) MVP 구축 성공 사례</w:t>
              <w:br/>
              <w:t>• 14시간 PBL 완주를 위한 3원칙: 작게 시작, 빠르게 실행, 데이터로 검증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강의</w:t>
            </w:r>
          </w:p>
        </w:tc>
      </w:tr>
      <w:tr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13:30~14:10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40분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2. Claude Code 실전 워크플로우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프로젝트 폴더 구조와 CLAUDE.md(프로젝트 헌장) 작성법</w:t>
              <w:br/>
              <w:t>• Plan 모드(Shift+Tab)를 활용한 선(先) 설계 - 후(後) 코딩 루틴</w:t>
              <w:br/>
              <w:t>• 파일 생성·수정·실행 확인 및 버전 롤백(안전망 확보) 실습</w:t>
              <w:br/>
              <w:t>• *[데모]* 영업 실적 CSV 대시보드를 15분 만에 무코드로 구축하는 전 과정 시연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시연·실습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14:10~15:00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50분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3. 과제 정의서 재설계 및 MVP 범위 설정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1일차 기획서 초안 진단: 왜 많은 프로젝트가 첫 단계에서 멈추는가?</w:t>
              <w:br/>
              <w:t>• MVP 다이어트 가이드: 백엔드/사내 ERP 직접 연동 배제 → 파일 입출력 기반 핵심 기능 1~2개 추출</w:t>
              <w:br/>
              <w:t>• 과제 정의서 v1 작성: 입력(CSV/폼) → 처리 로직(계산/비교/필터) → 출력(차트/표/보고서) 명확화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워크숍</w:t>
            </w:r>
          </w:p>
        </w:tc>
      </w:tr>
      <w:tr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15:00~15:10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10분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휴식 (Break)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환경 점검 및 개별 질의응답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휴식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15:10~16:00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50분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4. 비전공자를 위한 개발 프롬프트 엔지니어링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모호한 지시("예산 분석기 만들어줘") vs 구조화된 5요소 프롬프트(역할·맥락·입출력·기능·제약조건)</w:t>
              <w:br/>
              <w:t>• 한 번에 전체를 만들지 않고 3단계(화면 골격 → 샘플 데이터 표시 → 핵심 계산 기능)로 쪼개어 지시하는 법</w:t>
              <w:br/>
              <w:t>• 본인 과제용 CLAUDE.md 및 1차 구현 프롬프트 작성 실습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강의·실습</w:t>
            </w:r>
          </w:p>
        </w:tc>
      </w:tr>
      <w:tr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16:00~17:10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70분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5. 1차 MVP 프로토타입 구현 (PBL)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개인별 프로젝트 폴더 생성 및 Claude Code를 통한 1차 MVP 생성</w:t>
              <w:br/>
              <w:t>• 화면 레이아웃 구성, 가명 샘플 데이터(CSV) 생성, 1번 핵심 기능 연결</w:t>
              <w:br/>
              <w:t>• 브라우저 로컬 실행 및 UI/UX 즉석 수정 요청 실습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개인 PBL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17:10~18:00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50분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6. 조별 순회 코칭 (5개 조 × 10분) 및 범위 확정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조별 순회 멘토링 (조당 10분): 1인당 핵심 기능 1~2개 최종 확정 및 과도한 스코프 컷오프</w:t>
              <w:br/>
              <w:t>• 초기 실행 오류(경로, 빈 화면, 라이브러리 로드) 즉석 해결</w:t>
              <w:br/>
              <w:t>• DAY 2 전까지의 자율 개발 과제(샘플 데이터 준비 및 1차 기능 보완) 부여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조별 코칭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📌 DAY 1 핵심 산출물: ① 확정판 과제 정의서 v1 (CLAUDE.md 포함) ② 가명 샘플 데이터(CSV) ③ 브라우저에서 실행되는 1차 MVP 화면(v1) ④ 차주 개발 To-Do 리스트</w:t>
            </w:r>
          </w:p>
        </w:tc>
      </w:tr>
    </w:tbl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[DAY 2] MVP 개발 및 실전 멘토링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일시: 2026년 11월 9일 (월) 13:00 ~ 18:00 (5시간)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학습 목표: 실제 업무 구조와 동일한 가명 데이터(CSV/Excel)를 MVP에 연결하여 핵심 기능 1~2개를 완성하고, AI 디버깅 및 테스트 기법을 익혀 오류 없이 동작하는 MVP v2를 확보한다.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소요</w:t>
            </w:r>
          </w:p>
        </w:tc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세션명</w:t>
            </w:r>
          </w:p>
        </w:tc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세부 교육 내용</w:t>
            </w:r>
          </w:p>
        </w:tc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진행 방식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13:00~13:30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30분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1. 진척 현황 점검 및 공통 이슈 클리닉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주간 Q&amp;A 채널 주요 질문 및 공통 장애 요인 Top 5 리뷰</w:t>
              <w:br/>
              <w:t>• 우수 진척 사례 2건 화면 공유 및 병목 구간 해법 제시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리뷰·공유</w:t>
            </w:r>
          </w:p>
        </w:tc>
      </w:tr>
      <w:tr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13:30~14:20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50분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2. 업무 데이터 연동 및 정제 실습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현업 Excel/CSV 데이터를 보안 위배 없이 가명·샘플 데이터로 변환하는 기법</w:t>
              <w:br/>
              <w:t>• 한글 깨짐(UTF-8/CP949), 날짜/통화 포맷, 결측치(빈칸) 자동 예외 처리 프롬프트</w:t>
              <w:br/>
              <w:t>• 파일 업로드(Drag &amp; Drop) 및 분석 결과 다운로드(CSV/인쇄용 리포트) 구현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실습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14:20~15:10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50분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3. 직무별 핵심 비즈니스 로직 구현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[기획/재무] 목표 대비 달성률, 예산 편차 자동 계산, 임계치 초과 항목 하이라이트</w:t>
              <w:br/>
              <w:t>• [마케팅/세일즈] 다중 조건 필터링, 채널별 ROI 비교 차트, 할인율·마진 시뮬레이션</w:t>
              <w:br/>
              <w:t>• Google Colab 연동이 필요한 대용량/통계 처리 과제의 하이브리드 연결 가이드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개인 PBL</w:t>
            </w:r>
          </w:p>
        </w:tc>
      </w:tr>
      <w:tr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15:10~15:20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10분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휴식 (Break)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휴식 및 네트워킹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휴식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15:20~16:10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50분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4. [미니 강의] AI 디버깅·테스트 &amp; 발표 가이드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비전공자를 위한 디버깅 3단계: ① 브라우저 콘솔(F12) 오류 복사 ② 기대 결과 vs 실제 현상 묘사 ③ "다른 기능은 건드리지 말고 최소 수정해줘" 지시법</w:t>
              <w:br/>
              <w:t>• 테스트 시나리오 작성: 정상 데이터 / 빈 파일 / 극단값 입력 시 동작 검증</w:t>
              <w:br/>
              <w:t>• DAY 3 발표 가이드 안내: 인당 5분 시연 중심 발표 구성법(문제 1분 → 라이브 시연 3분 → 도입 효과 1분)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미니 강의·실습</w:t>
            </w:r>
          </w:p>
        </w:tc>
      </w:tr>
      <w:tr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16:10~17:30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80분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5. 집중 개발 및 고난도 이슈 해결 코칭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조별 순회 심층 코칭 및 1:1 기술 지원 (복잡한 수식 오류, 차트 렌더링, UI 깨짐 해결)</w:t>
              <w:br/>
              <w:t>• 업무 적용 관점 고도화 코칭: 실무자가 매일 쓸 수 있도록 직관적인 요약 카드·알림 문구 보강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집중 멘토링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17:30~18:00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30분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6. MVP 기능 검수 및 시연 시나리오 확정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테스트 체크리스트 기반 상호 교차 테스트 (짝꿍 크로스 체크)</w:t>
              <w:br/>
              <w:t>• DAY 3 발표용 데모 데이터 고정(Freeze) 및 5분 시연 스크립트 초안 점검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코칭·점검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📌 DAY 2 핵심 산출물: ① 핵심 기능이 완비된 동작 MVP v2 ② 검증 완료된 데모용 데이터셋 ③ 테스트 체크리스트 ④ 5분 시연 시나리오 및 1페이지 결과 보고서 초안</w:t>
            </w:r>
          </w:p>
        </w:tc>
      </w:tr>
    </w:tbl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[DAY 3] 개인 발표·피드백·회고 (Wrap-up)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일시: 2026년 11월 13일 (금) 13:00 ~ 17:00 (4시간)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학습 목표: 20명 전원이 자신이 개발한 업무용 MVP를 실데이터(샘플) 기반으로 라이브 시연하고, 전문가 피드백과 상호 평가를 통해 현업 적용 및 부서 확산 로드맵을 완성한다.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소요</w:t>
            </w:r>
          </w:p>
        </w:tc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세션명</w:t>
            </w:r>
          </w:p>
        </w:tc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세부 교육 내용</w:t>
            </w:r>
          </w:p>
        </w:tc>
        <w:tc>
          <w:tcPr>
            <w:tcW w:type="dxa" w:w="1987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진행 방식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13:00~13:30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30분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1. 최종 실행 점검 및 리허설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발표 환경(해상도, 브라우저 실행, 데모 CSV 파일 경로) 최종 점검</w:t>
              <w:br/>
              <w:t>• 돌발 오류 방지용 로컬 실행 스냅샷 확보 및 시연 동선 체크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최종 점검</w:t>
            </w:r>
          </w:p>
        </w:tc>
      </w:tr>
      <w:tr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13:30~14:00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30분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2. 설득력 있는 MVP 시연 스토리텔링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기술 자랑이 아닌 비즈니스 임팩트 중심 시연법: "기존에 3시간 걸리던 엑셀 취합이 30초로 단축되는 과정"</w:t>
              <w:br/>
              <w:t>• 타 부서 동료 및 임원진을 설득하는 현업 도입 포인트 제시법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미니 강의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14:00~15:20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80분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3. 개인별 성과 발표 및 전문가 피드백 (Part 1)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1~10번 교육생 발표 (10명 × 8분 = 80분)</w:t>
              <w:br/>
              <w:t>• 인당 5분: 배경(1분) + 라이브 MVP 시연(3분) + 기대 효과(1분)</w:t>
              <w:br/>
              <w:t>• 인당 2~3분: 주강사 전문가 피드백 (기능 완성도, 실무 적용성, 고도화 팁)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시연 발표·코칭</w:t>
            </w:r>
          </w:p>
        </w:tc>
      </w:tr>
      <w:tr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15:20~15:30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10분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휴식 (Break)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휴식 및 심사 점수 중간 집계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휴식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15:30~16:40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70분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4. 개인별 성과 발표 및 전문가 피드백 (Part 2)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11~20번 교육생 발표 (10명 × 7~8분 = 70분)</w:t>
              <w:br/>
              <w:t>• 라이브 시연 및 현업 도입 관점의 맞춤형 피드백 제공</w:t>
            </w:r>
          </w:p>
        </w:tc>
        <w:tc>
          <w:tcPr>
            <w:tcW w:type="dxa" w:w="1987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시연 발표·코칭</w:t>
            </w:r>
          </w:p>
        </w:tc>
      </w:tr>
      <w:tr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16:40~17:00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20분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5. 우수 프로젝트 시상, 회고 및 현업 적용 총평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• 평가 기준에 따른 우수 MVP 프로젝트 선정 및 강평</w:t>
              <w:br/>
              <w:t>• 로컬 프로토타입에서 사내 정식 도구로 발전시키기 위한 보안·IT 협업 가이드</w:t>
              <w:br/>
              <w:t>• 교육 회고(KPT) 및 AX 핵심인재로서의 향후 실행 다짐</w:t>
            </w:r>
          </w:p>
        </w:tc>
        <w:tc>
          <w:tcPr>
            <w:tcW w:type="dxa" w:w="1987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Wrap-up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📌 DAY 3 핵심 산출물: ① 최종 완성 MVP 패키지 ② 1페이지 프로젝트 결과 보고서 ③ 전문가 피드백 반영 개선 로드맵 ④ 전사 AX 우수 사례집(20선)</w:t>
            </w:r>
          </w:p>
        </w:tc>
      </w:tr>
    </w:tbl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4. 직무별 권장 MVP 프로젝트 아키텍처 (4대 직무)</w:t>
      </w:r>
    </w:p>
    <w:p>
      <w:r>
        <w:rPr>
          <w:rFonts w:ascii="맑은 고딕" w:hAnsi="맑은 고딕" w:eastAsia="맑은 고딕"/>
          <w:b w:val="0"/>
          <w:color w:val="334155"/>
          <w:sz w:val="20"/>
        </w:rPr>
        <w:t>비전공자 과장급 인력이 14시간 내에 높은 완성도로 구현할 수 있도록 단일 폴더 웹 애플리케이션(HTML5 + TailwindCSS CDN + Chart.js + PapaParse CSV 파서) 또는 Google Colab 대화형 대시보드를 표준 템플릿으로 제공합니다.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① 전략기획 직무: 경영 KPI 달성률 &amp; 전사 실적 브리핑 대시보드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해결하려는 현업 문제: 매월 사업부별 실적 엑셀을 취합해 목표 대비 달성률과 전월/전년 대비 증감을 계산하고 임원 보고용 요약 코멘트를 작성하는 데 1~2일 소요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핵심 기능 (2개):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사업부별 월간 실적 CSV 업로드 시 매출·영업이익·달성률 자동 집계 및 신호등(정상/주의/위험) 시각화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미달성 핵심 지표 자동 추출 및 임원 보고용 3줄 요약 브리핑 문구 자동 생성/복사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② 재무/회계 직무: 부서별 예산 대비 실적(BVA) 편차 분석 및 이상 탐지기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해결하려는 현업 문제: 수백 행의 계정과목별 예산·실집행 내역을 대조하여 초과 집행 항목과 급증 원인을 수작업으로 필터링하는 비효율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핵심 기능 (2개):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예산/실적 CSV 업로드 시 계정별 편차 금액·소진율 자동 계산 및 허용 임계치(예: 100% 초과, 전월비 30% 급증) 초과 항목 자동 하이라이트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부서별·계정별 필터링 및 소명 요청 대상 리스트 원클릭 다운로드(CSV/인쇄 보고서)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③ 마케팅 직무: 채널별 캠페인 ROI 비교 및 예산 재배분 시뮬레이터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해결하려는 현업 문제: 매체별(검색, SNS, 배너, 전시회)로 흩어진 광고비·노출·클릭·전환 데이터를 통합하여 CAC(고객획득비용)와 ROAS를 비교하기 번거로움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핵심 기능 (2개):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캠페인 성과 데이터 입력/업로드 시 채널별 CTR, CVR, CPA, ROAS 자동 산출 및 효율 순위 차트 생성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슬라이더로 차월 채널별 예산 비중 조정 시 예상 전환수 및 매출 변화를 즉시 계산하는 시뮬레이터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④ 세일즈/영업관리 직무: B2B 제조 제품 스마트 견적 산출 및 마진 검증기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해결하려는 현업 문제: 고객사별 수량 할인율, 원자재 옵션, 물류비에 따라 영업사원마다 견적 단가와 마진율 계산이 달라지거나 승인 기준 이하 견적이 발행되는 문제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핵심 기능 (2개):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품목·수량·할인율·납기 조건 선택 시 권장 판가, 원가, 예상 마진율(%) 자동 계산 및 최소 마진 가이드라인 미달 시 즉시 경고 표시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고객사 제출용 표준 견적서(인쇄/PDF 저장용 클린 뷰) 원클릭 생성</w:t>
      </w:r>
    </w:p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5. 주강사 코칭 및 프로젝트 운영 전략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5.1 조별 순회 코칭 운영안 (5개 조 × 4명 = 20명)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조 편성 원칙: 직무 유사성(①전략기획조 ②재무조 ③마케팅조 ④세일즈A조 ⑤세일즈B/혼합조)을 기준으로 4인 1조 편성 → 동일한 데이터 구조와 도메인 고민을 공유하여 동료 학습(Peer Learning) 극대화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10분 타임박싱(Time-boxing) 순회 코칭 프로토콜: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도입 2분: 조원 4명의 현재 화면 상태 및 막힌 지점 동시 스캔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공통 처방 5분: 조 내 공통 이슈(예: CSV 칼럼 인식, 수식 계산 오류)를 대표 1인의 화면에서 Claude Code로 시연하며 해결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개별 처방 3분: 과도한 기능 욕심(예: 로그인, DB 구축, 사내 ERP API 직결)을 덜어내고 당일 완성할 핵심 기능 1개로 스코프 확정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5.2 프로젝트 기간 중 Q&amp;A 채널 및 추가 온라인 코칭 운영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상시 Q&amp;A 채널 대응 (11/2 ~ 11/13):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교육생이 질문할 때 "① 하고자 한 작업 ② 입력한 프롬프트 ③ 발생한 오류 화면 캡처" 3가지를 올리도록 표준 질문 양식 배포 → 신속·정확한 원격 트러블슈팅 제공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온라인 코칭 데이 운영안 (11/2~11/9 중 1일 추가 시):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이론 강의 없이 그룹 클리닉(Group Clinic) 방식으로 운영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사전 설문으로 미진척자 및 고난도 이슈 보유자를 파악하여 화면 공유 기반 라이브 디버깅 및 DAY 2 멘토링 우선순위 확정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5.3 제조 대기업 보안 및 실습 환경 대응 방안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데이터 보안 원칙: 사내 실데이터(기밀 재무 수치, 실제 고객명 등) 사용을 엄격히 금지하며, Claude에게 *"기존 엑셀 헤더 구조만 유지하고 숫자와 명칭은 가상의 샘플 데이터 50행으로 생성해줘"*라고 지시하여 100% 합성 샘플 데이터(Synthetic Data)로 개발 및 시연을 진행합니다.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Windows 업무용 PC 제약 대응: 별도 런타임 설치가 막혀 있는 경우에도 100% 동작하도록 브라우저 내장 실행(Vanilla HTML/JS + 검증된 CDN) 방식을 기본으로 채택하고, 데이터 분석 중심 과제는 허용된 Google Colab + Google Drive 환경에서 구현하도록 이원화 가이드를 제공합니다.</w:t>
      </w:r>
    </w:p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6. 프로젝트 평가 기준 및 발표 운영 가이드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6.1 개인별 발표 운영 (총 160분 / 20명)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1인당 배정 시간: 총 8분 (발표 및 라이브 시연 5분 + 주강사 전문가 피드백 2~3분 + 교대 30초)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5분 시연 표준 구성: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Why (1분): 현업의 어떤 페인포인트(소요 시간, 반복 작업, 휴먼 에러)를 해결하려 했는가?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How &amp; Live Demo (3분): 별도 PPT 설명을 최소화하고, 실제 구현한 MVP 화면에 샘플 데이터를 넣어 핵심 기능 1~2개가 작동하는 모습을 라이브로 시연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Impact &amp; Next (1분): 현업 적용 시 예상되는 정량적 효과(예: 주 4시간 → 10분 단축)와 향후 고도화 계획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6.2 평가 루브릭 (100점 만점)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평가 영역</w:t>
            </w:r>
          </w:p>
        </w:tc>
        <w:tc>
          <w:tcPr>
            <w:tcW w:type="dxa" w:w="3312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배점</w:t>
            </w:r>
          </w:p>
        </w:tc>
        <w:tc>
          <w:tcPr>
            <w:tcW w:type="dxa" w:w="3312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세부 평가 기준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1. 업무 문제 정의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20점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해결하려는 현업의 문제가 구체적이며, AX 과제로서의 타당성과 목표가 명확한가?</w:t>
            </w:r>
          </w:p>
        </w:tc>
      </w:tr>
      <w:tr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2. 핵심 기능 구현</w:t>
            </w:r>
          </w:p>
        </w:tc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35점</w:t>
            </w:r>
          </w:p>
        </w:tc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정의한 핵심 기능 1~2개가 샘플 데이터를 통해 실제로 작동하며, 계산/처리 로직이 정확한가?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3. 사용성과 완성도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20점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비개발자 동료가 봐도 직관적으로 사용할 수 있는 UI/UX이며, 치명적인 실행 오류가 없는가?</w:t>
            </w:r>
          </w:p>
        </w:tc>
      </w:tr>
      <w:tr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4. 업무 활용 효과</w:t>
            </w:r>
          </w:p>
        </w:tc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15점</w:t>
            </w:r>
          </w:p>
        </w:tc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실제 부서 업무에 도입했을 때 시간 절감, 정확도 향상 등 실질적 생산성 기여도가 높은가?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5. 발표 및 확장성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10점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문제-해결-효과 중심으로 명확히 시연하였으며, 향후 현업 확산 로드맵이 구체적인가?</w:t>
            </w:r>
          </w:p>
        </w:tc>
      </w:tr>
      <w:tr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합계</w:t>
            </w:r>
          </w:p>
        </w:tc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100점</w:t>
            </w:r>
          </w:p>
        </w:tc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*※ 화려한 디자인보다 실제 업무 문제를 해결하는 작지만 견고한 동작(Working MVP)에 가점 부여*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