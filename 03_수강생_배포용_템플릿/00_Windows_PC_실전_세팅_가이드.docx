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0F172A"/>
          <w:sz w:val="36"/>
        </w:rPr>
        <w:t>[필수 가이드 0] 보안 정책 적용 Windows 업무용 PC 실전 세팅 매뉴얼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</w:tcPr>
          <w:p>
            <w:r>
              <w:rPr>
                <w:rFonts w:ascii="맑은 고딕" w:hAnsi="맑은 고딕" w:eastAsia="맑은 고딕"/>
                <w:b w:val="0"/>
                <w:color w:val="1E3A8A"/>
                <w:sz w:val="19"/>
              </w:rPr>
              <w:t>작성 목적: 교육장 내 Windows 업무용 PC (Mac 사용 불가, 사내 보안 정책 적용) 환경에서 강사와 수강생(비전공자 20명)이 막힘없이 Claude Code · 로컬 웹앱 · Google Colab · Cloudflare 실습을 진행할 수 있도록 단계별 세팅 절차와 비상 우회 방법(Fallback)을 정리한 매뉴얼입니다.</w:t>
            </w:r>
          </w:p>
        </w:tc>
      </w:tr>
    </w:tbl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1. [강사용] 교육 시작 30분 전 교탁 Windows PC 세팅 (5분 체크리스트)</w:t>
      </w:r>
    </w:p>
    <w:p>
      <w:r>
        <w:rPr>
          <w:rFonts w:ascii="맑은 고딕" w:hAnsi="맑은 고딕" w:eastAsia="맑은 고딕"/>
          <w:b w:val="0"/>
          <w:color w:val="334155"/>
          <w:sz w:val="20"/>
        </w:rPr>
        <w:t>교육장 도착 직후 강사용 Windows PC(또는 지참한 Windows 노트북)에서 아래 5단계를 순서대로 진행합니다.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Step 1. 교육 포털 접속 및 전체 자료 일괄 다운로드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크롬(Chrome) 또는 엣지(Edge) 브라우저를 열고 아래 교육 포털 주소로 접속합니다.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교육 포털: https://leejaehee1.github.io/ax-vibe-coding-pbl/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GitHub 저장소: https://github.com/leejaehee1/ax-vibe-coding-pbl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GitHub 저장소 우측 상단 초록색 &lt;&gt; Code 버튼 → Download ZIP 클릭 후 바탕화면(C:\AX_Lecture)에 압축을 풉니다.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인터넷이 일시적으로 불안정하더라도 압축 해제한 폴더 내 02_강의교안_PPTX/와 04_직무별_실습예제_MVP_및_샘플데이터/만으로 100% 오프라인 강의 및 시연이 가능합니다.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Step 2. 프로젝터 화면 및 Windows 탐색기 설정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화면 배율 조정: 바탕화면 우클릭 → 디스플레이 설정 → 배율을 125% 또는 150% 로 설정 (뒤쪽 좌석에서도 터미널 글씨와 표가 선명하게 보이도록 조정).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파일 확장자 표시 켜기 (매우 중요):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Win + E (파일 탐색기 실행) → 상단 메뉴 보기(View) → 표시(Show) → 파일 이름 확장자(File name extensions) 체크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(주의: 이 설정이 꺼져 있으면 수강생이 CLAUDE.md나 index.html을 만들 때 실제로는 CLAUDE.md.txt, index.html.txt로 저장되어 실행되지 않습니다.)</w:t>
      </w:r>
    </w:p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2. [수강생 공통] Windows PC 초기 작업 환경 세팅 (10분)</w:t>
      </w:r>
    </w:p>
    <w:p>
      <w:r>
        <w:rPr>
          <w:rFonts w:ascii="맑은 고딕" w:hAnsi="맑은 고딕" w:eastAsia="맑은 고딕"/>
          <w:b w:val="0"/>
          <w:color w:val="334155"/>
          <w:sz w:val="20"/>
        </w:rPr>
        <w:t>1일차에 기본 세팅이 완료되었더라도, 본 교육(DAY 1) 시작 시 아래 3가지 황금 규칙 을 반드시 먼저 확인합니다.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규칙 ① 한글·공백·OneDrive가 없는 전용 작업 폴더 생성</w:t>
      </w:r>
    </w:p>
    <w:p>
      <w:r>
        <w:rPr>
          <w:rFonts w:ascii="맑은 고딕" w:hAnsi="맑은 고딕" w:eastAsia="맑은 고딕"/>
          <w:b w:val="0"/>
          <w:color w:val="334155"/>
          <w:sz w:val="20"/>
        </w:rPr>
        <w:t>Windows 보안 PC에서는 바탕화면이나 문서 폴더가 사내 OneDrive / 보안 문서중앙화 와 실시간 동기화되면서 파일 잠김이나 한글 경로 오류가 자주 발생합니다.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파일 탐색기(Win + E)를 열고 로컬 디스크 (C:) 최상단으로 이동합니다.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새 폴더를 만들고 이름을 C:\ax_mvp (영문 소문자, 공백 없음)로 지정합니다.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그 안에 본인 과제용 하위 폴더(예: C:\ax_mvp\finance_bva)를 생성합니다.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규칙 ② 파일 이름 확장자 표시 활성화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Windows 11: 탐색기 상단 보기 → 표시 → 파일 이름 확장자 체크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Windows 10: 탐색기 상단 보기 탭 → 우측 파일 이름 확장명 체크박스 선택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규칙 ③ 기본 웹 브라우저(Chrome 또는 Edge) 및 텍스트 편집기 확인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완성된 index.html 파일을 우클릭 → 연결 프로그램 → Google Chrome 또는 Microsoft Edge 로 열리는지 확인합니다.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코드를 직접 열어볼 때는 Windows 기본 메모장(Notepad) 또는 설치되어 있다면 VS Code 를 사용합니다.</w:t>
      </w:r>
    </w:p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3. Claude Code 실행 및 연동 세팅 (환경별 3가지 방식)</w:t>
      </w:r>
    </w:p>
    <w:p>
      <w:r>
        <w:rPr>
          <w:rFonts w:ascii="맑은 고딕" w:hAnsi="맑은 고딕" w:eastAsia="맑은 고딕"/>
          <w:b w:val="0"/>
          <w:color w:val="334155"/>
          <w:sz w:val="20"/>
        </w:rPr>
        <w:t>교육장 PC의 1일차 세팅 형태(데스크톱 앱 방식 vs 터미널 CLI 방식)에 따라 아래 해당 방식을 선택해 실행합니다.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방식 A. Claude Desktop 앱 (Claude Code 내장 탭 / 로컬 폴더 연동)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Windows 시작 메뉴에서 Claude 데스크톱 앱을 실행하고 지급받은 Claude Team 계정 으로 로그인합니다.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앱 내 Claude Code (또는 프로젝트/로컬 폴더 연동 메뉴) 를 선택합니다.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작업 대상 디렉터리(Working Directory)를 방금 만든 C:\ax_mvp\내과제폴더 로 지정합니다.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4. 채팅창에 아래 테스트 명령을 입력하여 폴더 연결을 확인합니다.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 xml:space="preserve">   현재 폴더에 있는 파일 목록을 확인하고, 테스트용으로 hello.txt 파일을 만들어줘.</w:t>
            </w:r>
          </w:p>
        </w:tc>
      </w:tr>
    </w:tbl>
    <w:p/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방식 B. Windows PowerShell / 명령 프롬프트(CMD) 터미널에서 실행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파일 탐색기에서 C:\ax_mvp\내과제폴더로 이동한 뒤, 상단 주소창에 cmd 또는 powershell 을 입력하고 Enter를 누릅니다 (해당 폴더 위치에서 바로 터미널이 열립니다).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터미널에 아래 명령어를 입력해 Claude Code를 실행합니다.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 xml:space="preserve">   claude</w:t>
            </w:r>
          </w:p>
        </w:tc>
      </w:tr>
    </w:tbl>
    <w:p/>
    <w:p>
      <w:r>
        <w:rPr>
          <w:rFonts w:ascii="맑은 고딕" w:hAnsi="맑은 고딕" w:eastAsia="맑은 고딕"/>
          <w:b w:val="0"/>
          <w:color w:val="1E293B"/>
          <w:sz w:val="20"/>
        </w:rPr>
        <w:t>3. [자주 발생하는 Windows PowerShell 보안 오류 해결]: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만약 PowerShell에서 이 시스템에서 스크립트를 실행할 수 없으므로... (PSSecurityException) 빨간 글씨 오류가 뜬다면, 아래 명령어를 복사해 붙여넣고 Enter를 누르면 즉시 해결됩니다.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 xml:space="preserve">   Set-ExecutionPolicy -Scope CurrentUser -ExecutionPolicy RemoteSigned -Force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또는 PowerShell 대신 명령 프롬프트(cmd.exe) 창을 열어서 claude를 입력하면 실행 정책 제한 없이 바로 실행됩니다.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단축키 및 핵심 명령어 (Windows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3312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Windows 키 조작 / 명령어</w:t>
            </w:r>
          </w:p>
        </w:tc>
        <w:tc>
          <w:tcPr>
            <w:tcW w:type="dxa" w:w="3312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Plan 모드 전환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Shift + Tab (입력창에서)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코드를 바로 짜지 않고 개발 계획부터 먼저 세울 때</w:t>
            </w:r>
          </w:p>
        </w:tc>
      </w:tr>
      <w:tr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프로젝트 초기화</w:t>
            </w:r>
          </w:p>
        </w:tc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/init</w:t>
            </w:r>
          </w:p>
        </w:tc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현재 폴더 구조를 분석해 기본 CLAUDE.md 생성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대화 맥락 압축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/compact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대화가 길어졌을 때 핵심만 남기고 속도 회복</w:t>
            </w:r>
          </w:p>
        </w:tc>
      </w:tr>
      <w:tr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새 작업 시작</w:t>
            </w:r>
          </w:p>
        </w:tc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/clear</w:t>
            </w:r>
          </w:p>
        </w:tc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이전 대화 기록을 비우고 새로운 지시 시작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작업 강제 중단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Ctrl + C 또는 Esc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AI가 의도와 다른 코드를 길게 작성 중일 때 즉시 멈춤</w:t>
            </w:r>
          </w:p>
        </w:tc>
      </w:tr>
    </w:tbl>
    <w:p/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4. Windows 엑셀 &amp; CSV 한글 깨짐 완벽 방지 세팅</w:t>
      </w:r>
    </w:p>
    <w:p>
      <w:r>
        <w:rPr>
          <w:rFonts w:ascii="맑은 고딕" w:hAnsi="맑은 고딕" w:eastAsia="맑은 고딕"/>
          <w:b w:val="0"/>
          <w:color w:val="334155"/>
          <w:sz w:val="20"/>
        </w:rPr>
        <w:t>제조 대기업 실무자는 대부분 데이터를 Microsoft Excel 로 관리합니다. Windows 엑셀에서 CSV를 저장할 때 아래 방법만 지키면 한글 깨짐이 100% 사라집니다.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방법 1. 엑셀에서 저장할 때 CSV UTF-8 선택 (권장)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엑셀에서 샘플 데이터를 정리한 뒤 파일 → 다른 이름으로 저장을 클릭합니다.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파일 형식 드롭다운에서 일반 CSV(쉼표로 분리) 대신 반드시 위에 있는 CSV UTF-8(쉼표로 분리)(*.csv) 를 선택하여 저장합니다.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방법 2. 이미 깨진 CSV 파일을 메모장으로 10초 만에 고치기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한글이 깨지는 .csv 파일을 우클릭 → 연결 프로그램 → 메모장(Notepad) 으로 엽니다.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파일 → 다른 이름으로 저장 클릭 후, 저장 버튼 옆 인코딩(Encoding) 을 UTF-8(BOM) 또는 UTF-8 로 바꾸어 덮어씁니다.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방법 3. Claude Code에게 자동 인코딩 감지 코드 넣기 (근본 해결)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1E293B"/>
          <w:sz w:val="20"/>
        </w:rPr>
        <w:t>프롬프트에 아래 한 줄만 추가하면 어떤 엑셀 파일을 올려도 웹앱이 알아서 읽습니다.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 w:eastAsia="Consolas"/>
                <w:b w:val="0"/>
                <w:color w:val="0F172A"/>
                <w:sz w:val="18"/>
              </w:rPr>
              <w:t xml:space="preserve">  파일 업로드 시 TextDecoder('utf-8')로 먼저 읽고, 깨짐 문자(\uFFFD)가 있으면 자동으로 TextDecoder('euc-kr')로 다시 읽도록 구현해줘.</w:t>
            </w:r>
          </w:p>
        </w:tc>
      </w:tr>
    </w:tbl>
    <w:p/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5. [비상 대안] 사내 보안으로 로컬 실행이 막혔을 때 (Google Colab &amp; Cloudflare)</w:t>
      </w:r>
    </w:p>
    <w:p>
      <w:r>
        <w:rPr>
          <w:rFonts w:ascii="맑은 고딕" w:hAnsi="맑은 고딕" w:eastAsia="맑은 고딕"/>
          <w:b w:val="0"/>
          <w:color w:val="334155"/>
          <w:sz w:val="20"/>
        </w:rPr>
        <w:t>만약 특정 수강생의 PC에서 보안 프로그램(DRM/백신) 때문에 로컬 파일 제어에 제약이 발생하면, 허용된 Google Colab 또는 Cloudflare 로 즉시 전환합니다.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대안 A. Google Colab + Google Drive 활용 (파이썬 데이터 분석·대시보드)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브라우저에서 https://colab.research.google.com 접속 후 새 노트북(New Notebook)을 생성합니다.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좌측 폴더 아이콘 클릭 → sample.csv 파일을 드래그 앤 드롭으로 업로드합니다.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Claude에게 받은 파이썬 분석/시각화 코드를 셀에 붙여넣고 Shift + Enter 를 누르면 별도 프로그램 설치 없이 차트와 분석 결과표가 즉시 출력됩니다.</w:t>
      </w:r>
    </w:p>
    <w:p>
      <w:pPr>
        <w:spacing w:before="160"/>
      </w:pPr>
      <w:r>
        <w:rPr>
          <w:rFonts w:ascii="맑은 고딕" w:hAnsi="맑은 고딕" w:eastAsia="맑은 고딕"/>
          <w:b/>
          <w:color w:val="1E293B"/>
          <w:sz w:val="23"/>
        </w:rPr>
        <w:t>• 대안 B. Cloudflare Pages 무설치 웹 배포 (선택 사항 · 보안 승인 시)</w:t>
      </w:r>
    </w:p>
    <w:p>
      <w:r>
        <w:rPr>
          <w:rFonts w:ascii="맑은 고딕" w:hAnsi="맑은 고딕" w:eastAsia="맑은 고딕"/>
          <w:b w:val="0"/>
          <w:color w:val="334155"/>
          <w:sz w:val="20"/>
        </w:rPr>
        <w:t>명령어(CLI) 설치 없이 웹 브라우저에서 마우스 드래그만으로 내 MVP를 사내 동료에게 링크로 공유하는 방법입니다.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https://dash.cloudflare.com 로그인 → 좌측 메뉴 Workers &amp; Pages 클릭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Create → Pages 탭 선택 → Upload assets (직접 업로드) 클릭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프로젝트 이름(예: my-ax-mvp) 입력 후, 내 index.html과 sample.csv가 들어있는 C:\ax_mvp\내과제폴더 를 마우스로 드래그 앤 드롭하고 Deploy site 를 클릭합니다.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4. 10초 만에 https://my-ax-mvp.pages.dev 주소가 생성되어 발표장 PC나 동료 PC에서 즉시 접속할 수 있습니다. (※ 반드시 100% 가명 샘플 데이터만 포함된 상태에서 진행합니다.)</w:t>
      </w:r>
    </w:p>
    <w:p>
      <w:pPr>
        <w:spacing w:before="240"/>
      </w:pPr>
      <w:r>
        <w:rPr>
          <w:rFonts w:ascii="맑은 고딕" w:hAnsi="맑은 고딕" w:eastAsia="맑은 고딕"/>
          <w:b/>
          <w:color w:val="1E40AF"/>
          <w:sz w:val="27"/>
        </w:rPr>
        <w:t>■ 6. 교육 시작 전 수강생 자가 점검표 (5항목)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3312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확인 항목</w:t>
            </w:r>
          </w:p>
        </w:tc>
        <w:tc>
          <w:tcPr>
            <w:tcW w:type="dxa" w:w="3312"/>
            <w:shd w:fill="1E293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확인 결과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C:\ax_mvp 영문 작업 폴더를 생성했는가?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[ ]</w:t>
            </w:r>
          </w:p>
        </w:tc>
      </w:tr>
      <w:tr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2</w:t>
            </w:r>
          </w:p>
        </w:tc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파일 탐색기에서 파일 이름 확장자(.html, .csv, .md)가 보이도록 체크했는가?</w:t>
            </w:r>
          </w:p>
        </w:tc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[ 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교육 포털(https://leejaehee1.github.io/ax-vibe-coding-pbl/)에 정상 접속되는가?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[ ]</w:t>
            </w:r>
          </w:p>
        </w:tc>
      </w:tr>
      <w:tr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4</w:t>
            </w:r>
          </w:p>
        </w:tc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Claude Code가 내 작업 폴더(C:\ax_mvp)와 정상 연결되어 파일을 생성할 수 있는가?</w:t>
            </w:r>
          </w:p>
        </w:tc>
        <w:tc>
          <w:tcPr>
            <w:tcW w:type="dxa" w:w="3312"/>
            <w:shd w:fill="F8FAFC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[ ]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8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포털에서 내려받은 샘플 index.html을 더블클릭했을 때 크롬/엣지에서 화면이 잘 열리는가?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8"/>
              </w:rPr>
              <w:t>[ ]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