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[실습 템플릿 1] 개인별 AX 과제 정의서 및 MVP 범위 설계서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작성 가이드: 1일차에 작성한 기획서 초안을 바탕으로, 14시간 내에 실제로 작동하는 MVP(Minimum Viable Product)를 완성하기 위해 범위를 날카롭게 다듬는 문서입니다. 작성한 내용은 그대로 프로젝트 폴더의 CLAUDE.md 파일 기초 자료로 활용됩니다.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 작성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성명 / 소속 조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홍길동 과장 / 2조 (재무·기획 분과)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소속 부서 / 직무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재경팀 / 예산관리 및 손익분석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프로젝트(MVP) 명칭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*(예시) 부서별 월간 예산 대비 실적(BVA) 편차 자동 분석기*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한 줄 요약 (엘리베이터 피치)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*(예시) 매월 예산·실적 CSV를 올리면 초과 집행 항목을 자동 탐지하고 소명 요청 리스트를 만들어주는 웹 도구*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2. 현업 문제 정의 (As-Is vs To-Be)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2.1 현재 업무의 불편함 (Pain Point / As-Is)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누가, 언제, 어떤 작업을 하는가?: *(예: 매월 초 마감 후, 15개 부서의 예산 대비 실집행 엑셀 파일(약 500행)을 취합하여 계정별 증감액과 소진율을 수작업 수식으로 계산함)*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현재 소요 시간 및 주요 문제점: *(예: 매월 약 6시간 소요, 부서별 양식 차이 및 수식 복사 실수로 인한 집계 오류 발생)*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2.2 MVP 도입 후 변화된 모습 (To-Be)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어떻게 바뀌는가?: *(예: CSV 파일을 드래그 앤 드롭하면 5초 만에 부서별·계정별 편차 표와 초과 집행 경고 카드가 화면에 표시됨)*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기대 효과 (정량/정성): *(예: 월간 작업 시간 6시간 → 15분으로 95% 단축, 이상 지출 항목 누락 제로화)*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3. 데이터 입·출력 명세 (Input → Process → Output)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⚠️ 보안 필수 원칙: 사내 실제 기밀 데이터는 절대 사용하지 않습니다. 실제 엑셀의 컬럼명(헤더) 구조만 참고하여 가상의 샘플 데이터(CSV)로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① 입력 데이터 (Input)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파일 형식: CSV 파일 업로드 또는 화면 입력 폼</w:t>
              <w:br/>
              <w:t>• 주요 컬럼(열) 구성: *(예: 연월, 부서명, 계정과목, 예산액, 실집행액, 전월집행액, 담당자)*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② 핵심 처리 로직 (Process)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계산 수식 1: *(예: 편차금액 = 실집행액 - 예산액, 소진율(%) = (실집행액 / 예산액) × 100)*</w:t>
              <w:br/>
              <w:t>• 판정 규칙 2: *(예: 소진율 100% 초과 시 '위험(적색)', 90% 이상 시 '주의(황색)', 그 외 '정상(녹색)' 표시)*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③ 출력 결과 (Output)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상단 요약 카드: *(예: 총예산, 총실적, 전체 소진율, 초과 계정 건수 4개 카드)*</w:t>
              <w:br/>
              <w:t>• 시각화 차트: *(예: 부서별 예산 대비 실적 막대그래프 1개)*</w:t>
              <w:br/>
              <w:t>• 상세 표 &amp; 다운로드: *(예: 초과 항목 필터링 테이블 및 결과 CSV 다운로드 버튼)*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4. MVP 기능 범위 설정 (핵심 기능 1~2개 집중)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💡 스코핑(Scoping) 원칙: "있으면 좋은 기능"은 과감히 버리고, 이 도구의 존재 이유를 증명하는 핵심 기능 1~2개(Must-Have)만 이번 교육에서 구현합니다.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484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 구분</w:t>
            </w:r>
          </w:p>
        </w:tc>
        <w:tc>
          <w:tcPr>
            <w:tcW w:type="dxa" w:w="2484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 상세 설명</w:t>
            </w:r>
          </w:p>
        </w:tc>
        <w:tc>
          <w:tcPr>
            <w:tcW w:type="dxa" w:w="2484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이번 교육 구현 여부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핵심 1 (Must)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데이터 업로드 및 자동 계산 표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CSV 파일을 업로드하면 예산 편차와 소진율을 자동 계산하여 표와 요약 카드로 표시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✅ 구현 (DAY 1)</w:t>
            </w:r>
          </w:p>
        </w:tc>
      </w:tr>
      <w:tr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핵심 2 (Must)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이상 항목 필터링 및 리포트 출력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초과 집행(100% 이상) 항목만 원클릭 필터링하고 부서별 차트 및 요약 보고서 출력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✅ 구현 (DAY 2)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*보류 (Later)*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*사내 ERP/SAP 실시간 API 연동*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*보안 및 IT 부서 협의 필요 사항으로 로컬 파일 업로드 방식으로 대체*</w:t>
            </w:r>
          </w:p>
        </w:tc>
        <w:tc>
          <w:tcPr>
            <w:tcW w:type="dxa" w:w="2484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*❌ 제외 (향후 과제)*</w:t>
            </w:r>
          </w:p>
        </w:tc>
      </w:tr>
      <w:tr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*보류 (Later)*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*임직원 로그인 및 권한 관리*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*단일 사용자 로컬 웹앱이므로 로그인 기능 생략*</w:t>
            </w:r>
          </w:p>
        </w:tc>
        <w:tc>
          <w:tcPr>
            <w:tcW w:type="dxa" w:w="2484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*❌ 제외 (향후 과제)*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5. 화면 레이아웃 구상 (텍스트 와이어프레임)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+-----------------------------------------------------------------------+</w:t>
              <w:br/>
              <w:t>| [로고] 부서별 예산 대비 실적(BVA) 분석 대시보드     [샘플데이터 로드] [CSV 업로드] |</w:t>
              <w:br/>
              <w:t>+-----------------------------------------------------------------------+</w:t>
              <w:br/>
              <w:t>| [총 예산: 12.5억]  [총 집행: 13.1억]  [평균 소진율: 104.8%]  [초과 항목: 4건 🚨] |</w:t>
              <w:br/>
              <w:t>+-----------------------------------+-----------------------------------+</w:t>
              <w:br/>
              <w:t>| [부서 필터: 전체 v] [상태: 초과만 v] | [차트 영역]                         |</w:t>
              <w:br/>
              <w:t>|                                   | 부서별 예산 vs 실집행 비교 막대차트    |</w:t>
              <w:br/>
              <w:t>| [자동 생성 요약 코멘트 박스]          |                                   |</w:t>
              <w:br/>
              <w:t>+-----------------------------------+-----------------------------------+</w:t>
              <w:br/>
              <w:t>| [상세 데이터 테이블]                                      [결과 CSV 다운로드] |</w:t>
              <w:br/>
              <w:t>| 부서명 | 계정과목 | 예산액 | 실집행액 | 편차 | 소진율 | 상태                |</w:t>
              <w:br/>
              <w:t>+-----------------------------------------------------------------------+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6. MVP 성공 기준 (Acceptance Criteria)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[ ] 샘플 CSV 파일(30행 이상)을 업로드했을 때 에러 없이 표와 요약 숫자가 즉시 계산되는가?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[ ] 핵심 기능 1~2개(예: 필터링, 계산, 차트 표시)가 의도한 수식대로 정확히 동작하는가?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[ ] 처음 보는 부서 동료가 설명 없이도 1분 안에 사용법을 이해할 수 있는가?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